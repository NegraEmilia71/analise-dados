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3573" w14:textId="77777777" w:rsidR="00EB24B4" w:rsidRPr="00E73213" w:rsidRDefault="007A40BF">
      <w:pPr>
        <w:pStyle w:val="Ttulo1"/>
        <w:rPr>
          <w:lang w:val="pt-BR"/>
        </w:rPr>
      </w:pPr>
      <w:r w:rsidRPr="00E73213">
        <w:rPr>
          <w:lang w:val="pt-BR"/>
        </w:rPr>
        <w:t>Trechos Selecionados de Entrevistas em Profundidade</w:t>
      </w:r>
    </w:p>
    <w:p w14:paraId="500D5A23" w14:textId="65C773CF" w:rsidR="00EB24B4" w:rsidRPr="00E73213" w:rsidRDefault="007A40BF">
      <w:pPr>
        <w:rPr>
          <w:lang w:val="pt-BR"/>
        </w:rPr>
      </w:pPr>
      <w:r w:rsidRPr="00E73213">
        <w:rPr>
          <w:lang w:val="pt-BR"/>
        </w:rPr>
        <w:t xml:space="preserve">Os trechos abaixo representam excertos </w:t>
      </w:r>
      <w:r w:rsidRPr="00E73213">
        <w:rPr>
          <w:lang w:val="pt-BR"/>
        </w:rPr>
        <w:t xml:space="preserve">de entrevistas realizadas durante </w:t>
      </w:r>
      <w:r w:rsidR="00E73213">
        <w:rPr>
          <w:lang w:val="pt-BR"/>
        </w:rPr>
        <w:t>o</w:t>
      </w:r>
      <w:r w:rsidRPr="00E73213">
        <w:rPr>
          <w:lang w:val="pt-BR"/>
        </w:rPr>
        <w:t xml:space="preserve"> diagnóstico socioambiental.</w:t>
      </w:r>
    </w:p>
    <w:p w14:paraId="2B47D6FE" w14:textId="77777777" w:rsidR="00EB24B4" w:rsidRPr="00E73213" w:rsidRDefault="007A40BF">
      <w:pPr>
        <w:pStyle w:val="Ttulo2"/>
        <w:rPr>
          <w:lang w:val="pt-BR"/>
        </w:rPr>
      </w:pPr>
      <w:r w:rsidRPr="00E73213">
        <w:rPr>
          <w:lang w:val="pt-BR"/>
        </w:rPr>
        <w:t>Entrevista 01 – Jovem, 23 anos, Rio Claro (urbana)</w:t>
      </w:r>
    </w:p>
    <w:p w14:paraId="7E0FA5C9" w14:textId="77777777" w:rsidR="00EB24B4" w:rsidRPr="00E73213" w:rsidRDefault="007A40BF">
      <w:pPr>
        <w:rPr>
          <w:lang w:val="pt-BR"/>
        </w:rPr>
      </w:pPr>
      <w:r w:rsidRPr="00E73213">
        <w:rPr>
          <w:b/>
          <w:lang w:val="pt-BR"/>
        </w:rPr>
        <w:t>Trecho:</w:t>
      </w:r>
      <w:r w:rsidRPr="00E73213">
        <w:rPr>
          <w:b/>
          <w:lang w:val="pt-BR"/>
        </w:rPr>
        <w:br/>
      </w:r>
      <w:r w:rsidRPr="00E73213">
        <w:rPr>
          <w:lang w:val="pt-BR"/>
        </w:rPr>
        <w:t>“Hoje a maior dificuldade é conseguir trabalho. Muita gente termina o ensino médio e precisa sair da cidade para encontrar uma oportunidade. Se existissem cursos profissionalizantes aqui, acho que muitos jovens ficariam.”</w:t>
      </w:r>
    </w:p>
    <w:p w14:paraId="39581638" w14:textId="77777777" w:rsidR="00EB24B4" w:rsidRPr="00E73213" w:rsidRDefault="007A40BF">
      <w:pPr>
        <w:pStyle w:val="Ttulo2"/>
        <w:rPr>
          <w:lang w:val="pt-BR"/>
        </w:rPr>
      </w:pPr>
      <w:r w:rsidRPr="00E73213">
        <w:rPr>
          <w:lang w:val="pt-BR"/>
        </w:rPr>
        <w:t>Entrevista 02 – Agricultora, 41 anos, Santa Aurora (rural)</w:t>
      </w:r>
    </w:p>
    <w:p w14:paraId="0359221D" w14:textId="77777777" w:rsidR="00EB24B4" w:rsidRPr="00E73213" w:rsidRDefault="007A40BF">
      <w:pPr>
        <w:rPr>
          <w:lang w:val="pt-BR"/>
        </w:rPr>
      </w:pPr>
      <w:r w:rsidRPr="00E73213">
        <w:rPr>
          <w:b/>
          <w:lang w:val="pt-BR"/>
        </w:rPr>
        <w:t>Trecho:</w:t>
      </w:r>
      <w:r w:rsidRPr="00E73213">
        <w:rPr>
          <w:b/>
          <w:lang w:val="pt-BR"/>
        </w:rPr>
        <w:br/>
      </w:r>
      <w:r w:rsidRPr="00E73213">
        <w:rPr>
          <w:lang w:val="pt-BR"/>
        </w:rPr>
        <w:t>“Quando alguém adoece precisamos ir até a sede do município. O posto daqui funciona poucos dias por semana e, quando falta água, a situação fica ainda mais difícil.”</w:t>
      </w:r>
    </w:p>
    <w:p w14:paraId="0D7E55C1" w14:textId="77777777" w:rsidR="00EB24B4" w:rsidRPr="00E73213" w:rsidRDefault="007A40BF">
      <w:pPr>
        <w:pStyle w:val="Ttulo2"/>
        <w:rPr>
          <w:lang w:val="pt-BR"/>
        </w:rPr>
      </w:pPr>
      <w:r w:rsidRPr="00E73213">
        <w:rPr>
          <w:lang w:val="pt-BR"/>
        </w:rPr>
        <w:t>Entrevista 03 – Comerciante, 56 anos, Vale Verde (urbana)</w:t>
      </w:r>
    </w:p>
    <w:p w14:paraId="42AC8ED3" w14:textId="77777777" w:rsidR="00EB24B4" w:rsidRPr="00E73213" w:rsidRDefault="007A40BF">
      <w:pPr>
        <w:rPr>
          <w:lang w:val="pt-BR"/>
        </w:rPr>
      </w:pPr>
      <w:r w:rsidRPr="00E73213">
        <w:rPr>
          <w:b/>
          <w:lang w:val="pt-BR"/>
        </w:rPr>
        <w:t>Trecho:</w:t>
      </w:r>
      <w:r w:rsidRPr="00E73213">
        <w:rPr>
          <w:b/>
          <w:lang w:val="pt-BR"/>
        </w:rPr>
        <w:br/>
      </w:r>
      <w:r w:rsidRPr="00E73213">
        <w:rPr>
          <w:lang w:val="pt-BR"/>
        </w:rPr>
        <w:t>“Percebo que a empresa conversa mais com a comunidade do que alguns anos atrás. Participei de uma oficina e consegui entender melhor o projeto. Ainda existem dúvidas, mas hoje sinto que somos ouvidos.”</w:t>
      </w:r>
    </w:p>
    <w:p w14:paraId="70F019F4" w14:textId="77777777" w:rsidR="00EB24B4" w:rsidRPr="00E73213" w:rsidRDefault="007A40BF">
      <w:pPr>
        <w:pStyle w:val="Ttulo2"/>
        <w:rPr>
          <w:lang w:val="pt-BR"/>
        </w:rPr>
      </w:pPr>
      <w:r w:rsidRPr="00E73213">
        <w:rPr>
          <w:lang w:val="pt-BR"/>
        </w:rPr>
        <w:t>Entrevista 04 – Liderança comunitária, 48 anos, Serra Azul (rural)</w:t>
      </w:r>
    </w:p>
    <w:p w14:paraId="462095A9" w14:textId="77777777" w:rsidR="00EB24B4" w:rsidRPr="00E73213" w:rsidRDefault="007A40BF">
      <w:pPr>
        <w:rPr>
          <w:lang w:val="pt-BR"/>
        </w:rPr>
      </w:pPr>
      <w:r w:rsidRPr="00E73213">
        <w:rPr>
          <w:b/>
          <w:lang w:val="pt-BR"/>
        </w:rPr>
        <w:t>Trecho:</w:t>
      </w:r>
      <w:r w:rsidRPr="00E73213">
        <w:rPr>
          <w:b/>
          <w:lang w:val="pt-BR"/>
        </w:rPr>
        <w:br/>
      </w:r>
      <w:r w:rsidRPr="00E73213">
        <w:rPr>
          <w:lang w:val="pt-BR"/>
        </w:rPr>
        <w:t>“A maior reclamação da comunidade continua sendo a água. No período seco, algumas famílias dependem de caminhão-pipa. É um problema antigo e acaba afetando até a produção agrícola.”</w:t>
      </w:r>
    </w:p>
    <w:p w14:paraId="6B1A3D26" w14:textId="77777777" w:rsidR="00EB24B4" w:rsidRPr="00E73213" w:rsidRDefault="007A40BF">
      <w:pPr>
        <w:pStyle w:val="Ttulo2"/>
        <w:rPr>
          <w:lang w:val="pt-BR"/>
        </w:rPr>
      </w:pPr>
      <w:r w:rsidRPr="00E73213">
        <w:rPr>
          <w:lang w:val="pt-BR"/>
        </w:rPr>
        <w:t>Entrevista 05 – Professora, 38 anos, Boa Esperança (urbana)</w:t>
      </w:r>
    </w:p>
    <w:p w14:paraId="68A8C2F4" w14:textId="77777777" w:rsidR="00EB24B4" w:rsidRPr="00E73213" w:rsidRDefault="007A40BF">
      <w:pPr>
        <w:rPr>
          <w:lang w:val="pt-BR"/>
        </w:rPr>
      </w:pPr>
      <w:r w:rsidRPr="00E73213">
        <w:rPr>
          <w:b/>
          <w:lang w:val="pt-BR"/>
        </w:rPr>
        <w:t>Trecho:</w:t>
      </w:r>
      <w:r w:rsidRPr="00E73213">
        <w:rPr>
          <w:b/>
          <w:lang w:val="pt-BR"/>
        </w:rPr>
        <w:br/>
      </w:r>
      <w:r w:rsidRPr="00E73213">
        <w:rPr>
          <w:lang w:val="pt-BR"/>
        </w:rPr>
        <w:t>“A escola funciona bem, mas muitos alunos abandonam os estudos porque precisam trabalhar cedo. As famílias pedem mais oportunidades de emprego e capacitação.”</w:t>
      </w:r>
    </w:p>
    <w:p w14:paraId="2D4BF710" w14:textId="77777777" w:rsidR="00EB24B4" w:rsidRPr="00E73213" w:rsidRDefault="007A40BF">
      <w:pPr>
        <w:pStyle w:val="Ttulo2"/>
        <w:rPr>
          <w:lang w:val="pt-BR"/>
        </w:rPr>
      </w:pPr>
      <w:r w:rsidRPr="00E73213">
        <w:rPr>
          <w:lang w:val="pt-BR"/>
        </w:rPr>
        <w:t>Entrevista 06 – Moradora, 67 anos, Lagoa Nova (rural)</w:t>
      </w:r>
    </w:p>
    <w:p w14:paraId="4A777C4A" w14:textId="2B723941" w:rsidR="00EB24B4" w:rsidRPr="00E73213" w:rsidRDefault="007A40BF">
      <w:pPr>
        <w:rPr>
          <w:lang w:val="pt-BR"/>
        </w:rPr>
      </w:pPr>
      <w:r w:rsidRPr="00E73213">
        <w:rPr>
          <w:b/>
          <w:lang w:val="pt-BR"/>
        </w:rPr>
        <w:t>Trecho:</w:t>
      </w:r>
      <w:r w:rsidRPr="00E73213">
        <w:rPr>
          <w:b/>
          <w:lang w:val="pt-BR"/>
        </w:rPr>
        <w:br/>
      </w:r>
      <w:r w:rsidRPr="00E73213">
        <w:rPr>
          <w:lang w:val="pt-BR"/>
        </w:rPr>
        <w:t>“Depois que participei da reunião promovida pela equipe, passei a entender melhor o objetivo da pesquisa. Antes havia muita desconfiança; hoje as pessoas conversam mais com os pesquisadores.”</w:t>
      </w:r>
    </w:p>
    <w:sectPr w:rsidR="00EB24B4" w:rsidRPr="00E732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684934">
    <w:abstractNumId w:val="8"/>
  </w:num>
  <w:num w:numId="2" w16cid:durableId="2105104990">
    <w:abstractNumId w:val="6"/>
  </w:num>
  <w:num w:numId="3" w16cid:durableId="585849962">
    <w:abstractNumId w:val="5"/>
  </w:num>
  <w:num w:numId="4" w16cid:durableId="826283970">
    <w:abstractNumId w:val="4"/>
  </w:num>
  <w:num w:numId="5" w16cid:durableId="565385115">
    <w:abstractNumId w:val="7"/>
  </w:num>
  <w:num w:numId="6" w16cid:durableId="1245529324">
    <w:abstractNumId w:val="3"/>
  </w:num>
  <w:num w:numId="7" w16cid:durableId="1513494433">
    <w:abstractNumId w:val="2"/>
  </w:num>
  <w:num w:numId="8" w16cid:durableId="939724324">
    <w:abstractNumId w:val="1"/>
  </w:num>
  <w:num w:numId="9" w16cid:durableId="139716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AE5"/>
    <w:rsid w:val="007A40BF"/>
    <w:rsid w:val="00AA1D8D"/>
    <w:rsid w:val="00B47730"/>
    <w:rsid w:val="00CB0664"/>
    <w:rsid w:val="00E73213"/>
    <w:rsid w:val="00EB24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DEC42AD-DFF9-4A71-B6C5-8DC7FE2C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Eugênio</cp:lastModifiedBy>
  <cp:revision>2</cp:revision>
  <dcterms:created xsi:type="dcterms:W3CDTF">2013-12-23T23:15:00Z</dcterms:created>
  <dcterms:modified xsi:type="dcterms:W3CDTF">2026-07-18T16:21:00Z</dcterms:modified>
  <cp:category/>
</cp:coreProperties>
</file>