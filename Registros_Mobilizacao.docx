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5905" w14:textId="77777777" w:rsidR="009F36E5" w:rsidRPr="008D426D" w:rsidRDefault="00C57FAC">
      <w:pPr>
        <w:pStyle w:val="Ttulo1"/>
        <w:rPr>
          <w:lang w:val="pt-BR"/>
        </w:rPr>
      </w:pPr>
      <w:r w:rsidRPr="008D426D">
        <w:rPr>
          <w:lang w:val="pt-BR"/>
        </w:rPr>
        <w:t>Registros de Mobilização Social</w:t>
      </w:r>
    </w:p>
    <w:p w14:paraId="7215D900" w14:textId="77777777" w:rsidR="009F36E5" w:rsidRPr="008D426D" w:rsidRDefault="00C57FAC">
      <w:pPr>
        <w:rPr>
          <w:lang w:val="pt-BR"/>
        </w:rPr>
      </w:pPr>
      <w:r w:rsidRPr="008D426D">
        <w:rPr>
          <w:lang w:val="pt-BR"/>
        </w:rPr>
        <w:t>Os registros abaixo representam anotações resumidas da equipe de mobilização durante as primeiras semanas do projeto. São documentos internos, produzidos para acompanhamento operacional e leitura de cenário.</w:t>
      </w:r>
    </w:p>
    <w:p w14:paraId="4B32BA14" w14:textId="77777777" w:rsidR="009F36E5" w:rsidRPr="008D426D" w:rsidRDefault="00C57FAC">
      <w:pPr>
        <w:pStyle w:val="Ttulo2"/>
        <w:rPr>
          <w:lang w:val="pt-BR"/>
        </w:rPr>
      </w:pPr>
      <w:r w:rsidRPr="008D426D">
        <w:rPr>
          <w:lang w:val="pt-BR"/>
        </w:rPr>
        <w:t>Registro 01 – Rio Claro</w:t>
      </w:r>
    </w:p>
    <w:p w14:paraId="74196C73" w14:textId="77777777" w:rsidR="009F36E5" w:rsidRPr="008D426D" w:rsidRDefault="00C57FAC">
      <w:pPr>
        <w:rPr>
          <w:lang w:val="pt-BR"/>
        </w:rPr>
      </w:pPr>
      <w:r w:rsidRPr="008D426D">
        <w:rPr>
          <w:b/>
          <w:lang w:val="pt-BR"/>
        </w:rPr>
        <w:t xml:space="preserve">Data: </w:t>
      </w:r>
      <w:r w:rsidRPr="008D426D">
        <w:rPr>
          <w:lang w:val="pt-BR"/>
        </w:rPr>
        <w:t>14/04/2026</w:t>
      </w:r>
      <w:r w:rsidRPr="008D426D">
        <w:rPr>
          <w:b/>
          <w:lang w:val="pt-BR"/>
        </w:rPr>
        <w:br/>
        <w:t xml:space="preserve">Resumo: </w:t>
      </w:r>
      <w:r w:rsidRPr="008D426D">
        <w:rPr>
          <w:lang w:val="pt-BR"/>
        </w:rPr>
        <w:t>Boa adesão à oficina realizada na escola municipal (cerca de 35 participantes). A maior parte das dúvidas esteve relacionada às oportunidades de emprego e aos critérios para participação em futuras ações do projeto. Após os esclarecimentos, os participantes demonstraram boa receptividade e compartilharam o convite em grupos comunitários.</w:t>
      </w:r>
    </w:p>
    <w:p w14:paraId="0E627A28" w14:textId="77777777" w:rsidR="009F36E5" w:rsidRPr="008D426D" w:rsidRDefault="00C57FAC">
      <w:pPr>
        <w:pStyle w:val="Ttulo2"/>
        <w:rPr>
          <w:lang w:val="pt-BR"/>
        </w:rPr>
      </w:pPr>
      <w:r w:rsidRPr="008D426D">
        <w:rPr>
          <w:lang w:val="pt-BR"/>
        </w:rPr>
        <w:t>Registro 02 – Santa Aurora</w:t>
      </w:r>
    </w:p>
    <w:p w14:paraId="72F5061A" w14:textId="77777777" w:rsidR="009F36E5" w:rsidRPr="008D426D" w:rsidRDefault="00C57FAC">
      <w:pPr>
        <w:rPr>
          <w:lang w:val="pt-BR"/>
        </w:rPr>
      </w:pPr>
      <w:r w:rsidRPr="008D426D">
        <w:rPr>
          <w:b/>
          <w:lang w:val="pt-BR"/>
        </w:rPr>
        <w:t xml:space="preserve">Data: </w:t>
      </w:r>
      <w:r w:rsidRPr="008D426D">
        <w:rPr>
          <w:lang w:val="pt-BR"/>
        </w:rPr>
        <w:t>17/04/2026</w:t>
      </w:r>
      <w:r w:rsidRPr="008D426D">
        <w:rPr>
          <w:b/>
          <w:lang w:val="pt-BR"/>
        </w:rPr>
        <w:br/>
        <w:t xml:space="preserve">Resumo: </w:t>
      </w:r>
      <w:r w:rsidRPr="008D426D">
        <w:rPr>
          <w:lang w:val="pt-BR"/>
        </w:rPr>
        <w:t>Baixa participação na reunião da comunidade rural devido à interrupção do abastecimento de água no mesmo dia. Lideranças solicitaram retorno da equipe em outra data e reforçaram que o tema da água é prioritário para os moradores.</w:t>
      </w:r>
    </w:p>
    <w:p w14:paraId="3CF80EC7" w14:textId="77777777" w:rsidR="009F36E5" w:rsidRPr="008D426D" w:rsidRDefault="00C57FAC">
      <w:pPr>
        <w:pStyle w:val="Ttulo2"/>
        <w:rPr>
          <w:lang w:val="pt-BR"/>
        </w:rPr>
      </w:pPr>
      <w:r w:rsidRPr="008D426D">
        <w:rPr>
          <w:lang w:val="pt-BR"/>
        </w:rPr>
        <w:t>Registro 03 – Vale Verde</w:t>
      </w:r>
    </w:p>
    <w:p w14:paraId="135BC189" w14:textId="77777777" w:rsidR="009F36E5" w:rsidRPr="008D426D" w:rsidRDefault="00C57FAC">
      <w:pPr>
        <w:rPr>
          <w:lang w:val="pt-BR"/>
        </w:rPr>
      </w:pPr>
      <w:r w:rsidRPr="008D426D">
        <w:rPr>
          <w:b/>
          <w:lang w:val="pt-BR"/>
        </w:rPr>
        <w:t xml:space="preserve">Data: </w:t>
      </w:r>
      <w:r w:rsidRPr="008D426D">
        <w:rPr>
          <w:lang w:val="pt-BR"/>
        </w:rPr>
        <w:t>22/04/2026</w:t>
      </w:r>
      <w:r w:rsidRPr="008D426D">
        <w:rPr>
          <w:b/>
          <w:lang w:val="pt-BR"/>
        </w:rPr>
        <w:br/>
        <w:t xml:space="preserve">Resumo: </w:t>
      </w:r>
      <w:r w:rsidRPr="008D426D">
        <w:rPr>
          <w:lang w:val="pt-BR"/>
        </w:rPr>
        <w:t>Após oficina de diálogo, observou-se maior confiança dos participantes em relação ao projeto. Moradores relataram que compreenderam melhor os objetivos da pesquisa e passaram a incentivar vizinhos a responder ao survey.</w:t>
      </w:r>
    </w:p>
    <w:p w14:paraId="421C650F" w14:textId="77777777" w:rsidR="009F36E5" w:rsidRPr="008D426D" w:rsidRDefault="00C57FAC">
      <w:pPr>
        <w:pStyle w:val="Ttulo2"/>
        <w:rPr>
          <w:lang w:val="pt-BR"/>
        </w:rPr>
      </w:pPr>
      <w:r w:rsidRPr="008D426D">
        <w:rPr>
          <w:lang w:val="pt-BR"/>
        </w:rPr>
        <w:t>Registro 04 – Serra Azul</w:t>
      </w:r>
    </w:p>
    <w:p w14:paraId="565DC471" w14:textId="77777777" w:rsidR="009F36E5" w:rsidRPr="008D426D" w:rsidRDefault="00C57FAC">
      <w:pPr>
        <w:rPr>
          <w:lang w:val="pt-BR"/>
        </w:rPr>
      </w:pPr>
      <w:r w:rsidRPr="008D426D">
        <w:rPr>
          <w:b/>
          <w:lang w:val="pt-BR"/>
        </w:rPr>
        <w:t xml:space="preserve">Data: </w:t>
      </w:r>
      <w:r w:rsidRPr="008D426D">
        <w:rPr>
          <w:lang w:val="pt-BR"/>
        </w:rPr>
        <w:t>24/04/2026</w:t>
      </w:r>
      <w:r w:rsidRPr="008D426D">
        <w:rPr>
          <w:b/>
          <w:lang w:val="pt-BR"/>
        </w:rPr>
        <w:br/>
        <w:t xml:space="preserve">Resumo: </w:t>
      </w:r>
      <w:r w:rsidRPr="008D426D">
        <w:rPr>
          <w:lang w:val="pt-BR"/>
        </w:rPr>
        <w:t>Equipe encontrou resistência inicial em uma comunidade rural. As principais preocupações manifestadas foram escassez de água, acesso aos serviços públicos e receio de que as demandas registradas não resultem em ações concretas.</w:t>
      </w:r>
    </w:p>
    <w:p w14:paraId="664614A4" w14:textId="77777777" w:rsidR="009F36E5" w:rsidRPr="008D426D" w:rsidRDefault="00C57FAC">
      <w:pPr>
        <w:pStyle w:val="Ttulo2"/>
        <w:rPr>
          <w:lang w:val="pt-BR"/>
        </w:rPr>
      </w:pPr>
      <w:r w:rsidRPr="008D426D">
        <w:rPr>
          <w:lang w:val="pt-BR"/>
        </w:rPr>
        <w:t>Registro 05 – Boa Esperança</w:t>
      </w:r>
    </w:p>
    <w:p w14:paraId="2992BF81" w14:textId="77777777" w:rsidR="009F36E5" w:rsidRPr="008D426D" w:rsidRDefault="00C57FAC">
      <w:pPr>
        <w:rPr>
          <w:lang w:val="pt-BR"/>
        </w:rPr>
      </w:pPr>
      <w:r w:rsidRPr="008D426D">
        <w:rPr>
          <w:b/>
          <w:lang w:val="pt-BR"/>
        </w:rPr>
        <w:t xml:space="preserve">Data: </w:t>
      </w:r>
      <w:r w:rsidRPr="008D426D">
        <w:rPr>
          <w:lang w:val="pt-BR"/>
        </w:rPr>
        <w:t>28/04/2026</w:t>
      </w:r>
      <w:r w:rsidRPr="008D426D">
        <w:rPr>
          <w:b/>
          <w:lang w:val="pt-BR"/>
        </w:rPr>
        <w:br/>
        <w:t xml:space="preserve">Resumo: </w:t>
      </w:r>
      <w:r w:rsidRPr="008D426D">
        <w:rPr>
          <w:lang w:val="pt-BR"/>
        </w:rPr>
        <w:t>Mobilização realizada em parceria com a escola local. Jovens demonstraram interesse em cursos profissionalizantes e oportunidades de qualificação. A participação foi superior ao esperado para essa faixa etária.</w:t>
      </w:r>
    </w:p>
    <w:p w14:paraId="7DC98F3A" w14:textId="77777777" w:rsidR="009F36E5" w:rsidRPr="008D426D" w:rsidRDefault="00C57FAC">
      <w:pPr>
        <w:pStyle w:val="Ttulo2"/>
        <w:rPr>
          <w:lang w:val="pt-BR"/>
        </w:rPr>
      </w:pPr>
      <w:r w:rsidRPr="008D426D">
        <w:rPr>
          <w:lang w:val="pt-BR"/>
        </w:rPr>
        <w:t>Registro 06 – Lagoa Nova</w:t>
      </w:r>
    </w:p>
    <w:p w14:paraId="5F7A3D4B" w14:textId="56056B16" w:rsidR="009F36E5" w:rsidRPr="008D426D" w:rsidRDefault="00C57FAC">
      <w:pPr>
        <w:rPr>
          <w:lang w:val="pt-BR"/>
        </w:rPr>
      </w:pPr>
      <w:r w:rsidRPr="008D426D">
        <w:rPr>
          <w:b/>
          <w:lang w:val="pt-BR"/>
        </w:rPr>
        <w:t xml:space="preserve">Data: </w:t>
      </w:r>
      <w:r w:rsidRPr="008D426D">
        <w:rPr>
          <w:lang w:val="pt-BR"/>
        </w:rPr>
        <w:t>02/05/2026</w:t>
      </w:r>
      <w:r w:rsidRPr="008D426D">
        <w:rPr>
          <w:b/>
          <w:lang w:val="pt-BR"/>
        </w:rPr>
        <w:br/>
        <w:t xml:space="preserve">Resumo: </w:t>
      </w:r>
      <w:r w:rsidRPr="008D426D">
        <w:rPr>
          <w:lang w:val="pt-BR"/>
        </w:rPr>
        <w:t>Pesquisadores relataram aumento da receptividade após reuniões comunitárias. Algumas lideranças destacaram que a presença frequente da equipe fortaleceu a confiança no processo de pesquisa.</w:t>
      </w:r>
    </w:p>
    <w:sectPr w:rsidR="009F36E5" w:rsidRPr="008D42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620090">
    <w:abstractNumId w:val="8"/>
  </w:num>
  <w:num w:numId="2" w16cid:durableId="1522551654">
    <w:abstractNumId w:val="6"/>
  </w:num>
  <w:num w:numId="3" w16cid:durableId="1775859757">
    <w:abstractNumId w:val="5"/>
  </w:num>
  <w:num w:numId="4" w16cid:durableId="1870953155">
    <w:abstractNumId w:val="4"/>
  </w:num>
  <w:num w:numId="5" w16cid:durableId="659697347">
    <w:abstractNumId w:val="7"/>
  </w:num>
  <w:num w:numId="6" w16cid:durableId="1581595249">
    <w:abstractNumId w:val="3"/>
  </w:num>
  <w:num w:numId="7" w16cid:durableId="1772820659">
    <w:abstractNumId w:val="2"/>
  </w:num>
  <w:num w:numId="8" w16cid:durableId="441920542">
    <w:abstractNumId w:val="1"/>
  </w:num>
  <w:num w:numId="9" w16cid:durableId="206282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AE5"/>
    <w:rsid w:val="008D426D"/>
    <w:rsid w:val="009F36E5"/>
    <w:rsid w:val="00AA1D8D"/>
    <w:rsid w:val="00B47730"/>
    <w:rsid w:val="00C57F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DEC42AD-DFF9-4A71-B6C5-8DC7FE2C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Eugênio</cp:lastModifiedBy>
  <cp:revision>2</cp:revision>
  <dcterms:created xsi:type="dcterms:W3CDTF">2013-12-23T23:15:00Z</dcterms:created>
  <dcterms:modified xsi:type="dcterms:W3CDTF">2026-07-18T16:21:00Z</dcterms:modified>
  <cp:category/>
</cp:coreProperties>
</file>